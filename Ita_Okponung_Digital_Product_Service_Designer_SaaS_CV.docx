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 Okponung</w:t>
      </w:r>
    </w:p>
    <w:p>
      <w:r>
        <w:t>United Kingdom | ita.godwin@gmail.com | LinkedIn</w:t>
      </w:r>
    </w:p>
    <w:p>
      <w:r>
        <w:t>Digital Product &amp; Service Designer | SaaS &amp; Enterprise Platforms</w:t>
      </w:r>
    </w:p>
    <w:p>
      <w:pPr>
        <w:pStyle w:val="Heading2"/>
      </w:pPr>
      <w:r>
        <w:t>Professional Summary</w:t>
      </w:r>
    </w:p>
    <w:p>
      <w:r>
        <w:t>Digital Product and Service Designer with over 13 years of experience across SaaS, fintech, and enterprise software environments. Progressed organically from Business Analysis and Product Operations into Product and Service Design, specialising in complex systems, internal tools, dashboards, and end-to-end digital services. Strong at translating business, operational, and regulatory needs into intuitive, scalable, and user-centred software solutions.</w:t>
      </w:r>
    </w:p>
    <w:p>
      <w:pPr>
        <w:pStyle w:val="Heading2"/>
      </w:pPr>
      <w:r>
        <w:t>Core Skills</w:t>
      </w:r>
    </w:p>
    <w:p>
      <w:pPr>
        <w:pStyle w:val="ListBullet"/>
      </w:pPr>
      <w:r>
        <w:t>Digital Product Design (UX/UI)</w:t>
      </w:r>
    </w:p>
    <w:p>
      <w:pPr>
        <w:pStyle w:val="ListBullet"/>
      </w:pPr>
      <w:r>
        <w:t>Service Design &amp; Service Blueprints</w:t>
      </w:r>
    </w:p>
    <w:p>
      <w:pPr>
        <w:pStyle w:val="ListBullet"/>
      </w:pPr>
      <w:r>
        <w:t>Systems &amp; Workflow Design</w:t>
      </w:r>
    </w:p>
    <w:p>
      <w:pPr>
        <w:pStyle w:val="ListBullet"/>
      </w:pPr>
      <w:r>
        <w:t>Information Architecture</w:t>
      </w:r>
    </w:p>
    <w:p>
      <w:pPr>
        <w:pStyle w:val="ListBullet"/>
      </w:pPr>
      <w:r>
        <w:t>Enterprise &amp; Admin Tool Design</w:t>
      </w:r>
    </w:p>
    <w:p>
      <w:pPr>
        <w:pStyle w:val="ListBullet"/>
      </w:pPr>
      <w:r>
        <w:t>Dashboard &amp; Data-Driven UX</w:t>
      </w:r>
    </w:p>
    <w:p>
      <w:pPr>
        <w:pStyle w:val="ListBullet"/>
      </w:pPr>
      <w:r>
        <w:t>Product Discovery &amp; User Research</w:t>
      </w:r>
    </w:p>
    <w:p>
      <w:pPr>
        <w:pStyle w:val="ListBullet"/>
      </w:pPr>
      <w:r>
        <w:t>Requirements Definition &amp; Design Documentation</w:t>
      </w:r>
    </w:p>
    <w:p>
      <w:pPr>
        <w:pStyle w:val="ListBullet"/>
      </w:pPr>
      <w:r>
        <w:t>Figma &amp; FigJam</w:t>
      </w:r>
    </w:p>
    <w:p>
      <w:pPr>
        <w:pStyle w:val="ListBullet"/>
      </w:pPr>
      <w:r>
        <w:t>Mermaid JS, Draw.io, Lucidchart, Miro</w:t>
      </w:r>
    </w:p>
    <w:p>
      <w:pPr>
        <w:pStyle w:val="ListBullet"/>
      </w:pPr>
      <w:r>
        <w:t>Accessibility (WCAG fundamentals)</w:t>
      </w:r>
    </w:p>
    <w:p>
      <w:pPr>
        <w:pStyle w:val="ListBullet"/>
      </w:pPr>
      <w:r>
        <w:t>Agile &amp; Cross-Functional Collaboration</w:t>
      </w:r>
    </w:p>
    <w:p>
      <w:pPr>
        <w:pStyle w:val="Heading2"/>
      </w:pPr>
      <w:r>
        <w:t>Professional Experience</w:t>
      </w:r>
    </w:p>
    <w:p>
      <w:pPr>
        <w:pStyle w:val="Heading3"/>
      </w:pPr>
      <w:r>
        <w:t>Paystack Payments (Stripe Group)</w:t>
      </w:r>
    </w:p>
    <w:p>
      <w:r>
        <w:t>Senior Product &amp; Service Designer | Aug 2018 – Present</w:t>
      </w:r>
    </w:p>
    <w:p>
      <w:r>
        <w:t>• Led the design of internal SaaS platforms supporting risk, compliance, and operational teams.</w:t>
        <w:br/>
        <w:t>• Designed dashboards, workflows, and admin tools for monitoring and decision-making.</w:t>
        <w:br/>
        <w:t>• Conducted discovery sessions and mapped service journeys.</w:t>
        <w:br/>
        <w:t>• Collaborated closely with engineers and product managers to deliver scalable solutions.</w:t>
      </w:r>
    </w:p>
    <w:p>
      <w:pPr>
        <w:pStyle w:val="Heading3"/>
      </w:pPr>
      <w:r>
        <w:t>Wakanow Group</w:t>
      </w:r>
    </w:p>
    <w:p>
      <w:r>
        <w:t>Product Operations &amp; Systems Designer | Dec 2014 – Aug 2018</w:t>
      </w:r>
    </w:p>
    <w:p>
      <w:r>
        <w:t>• Designed and optimised payment and fraud management systems.</w:t>
        <w:br/>
        <w:t>• Mapped complex workflows and redesigned processes.</w:t>
        <w:br/>
        <w:t>• Produced service maps and system documentation.</w:t>
      </w:r>
    </w:p>
    <w:p>
      <w:pPr>
        <w:pStyle w:val="Heading3"/>
      </w:pPr>
      <w:r>
        <w:t>Zenith Bank PLC</w:t>
      </w:r>
    </w:p>
    <w:p>
      <w:r>
        <w:t>Business Analyst / Product Operations | Jan 2011 – Nov 2014</w:t>
      </w:r>
    </w:p>
    <w:p>
      <w:r>
        <w:t>• Gathered and documented business and user requirements.</w:t>
        <w:br/>
        <w:t>• Mapped customer and internal journeys.</w:t>
        <w:br/>
        <w:t>• Supported solution design and implementation.</w:t>
      </w:r>
    </w:p>
    <w:p>
      <w:pPr>
        <w:pStyle w:val="Heading3"/>
      </w:pPr>
      <w:r>
        <w:t>Zenith Bank PLC</w:t>
      </w:r>
    </w:p>
    <w:p>
      <w:r>
        <w:t>Operations Analyst | Sept 2009 – Dec 2010</w:t>
      </w:r>
    </w:p>
    <w:p>
      <w:r>
        <w:t>• Supported operations of core banking and card processing systems.</w:t>
        <w:br/>
        <w:t>• Assisted with reporting and issue tracking.</w:t>
      </w:r>
    </w:p>
    <w:p>
      <w:pPr>
        <w:pStyle w:val="Heading2"/>
      </w:pPr>
      <w:r>
        <w:t>Education &amp; Certifications</w:t>
      </w:r>
    </w:p>
    <w:p>
      <w:r>
        <w:t>BSc Biochemistry (Hons.) – Olabisi Onabanjo University</w:t>
        <w:br/>
        <w:t>ISO 27001 ISMS Lead Implementer | CRISC | CISA | Lean Six Sigma (Yellow Belt)</w:t>
        <w:br/>
        <w:t>Salesforce Administrator | Salesforce Service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